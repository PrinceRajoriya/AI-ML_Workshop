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82B3E" w14:textId="77777777" w:rsidR="00F5067D" w:rsidRDefault="00000000">
      <w:pPr>
        <w:jc w:val="center"/>
      </w:pPr>
      <w:r>
        <w:rPr>
          <w:b/>
          <w:sz w:val="38"/>
        </w:rPr>
        <w:t>E-COMMERCE DATA ANALYSIS – PRACTICAL ASSIGNMENT</w:t>
      </w:r>
    </w:p>
    <w:p w14:paraId="36DFD51F" w14:textId="4328DEAA" w:rsidR="00F5067D" w:rsidRDefault="00000000">
      <w:pPr>
        <w:jc w:val="center"/>
      </w:pPr>
      <w:r>
        <w:rPr>
          <w:b/>
          <w:sz w:val="26"/>
        </w:rPr>
        <w:t>25 Questions</w:t>
      </w:r>
    </w:p>
    <w:p w14:paraId="43FFD9CF" w14:textId="77777777" w:rsidR="00F5067D" w:rsidRDefault="00000000">
      <w:pPr>
        <w:jc w:val="center"/>
      </w:pPr>
      <w:r>
        <w:rPr>
          <w:i/>
        </w:rPr>
        <w:t>Data Cleaning • Data Preprocessing • Feature Engineering • Exploratory Data Analysis (EDA)</w:t>
      </w:r>
    </w:p>
    <w:p w14:paraId="2879F479" w14:textId="77777777" w:rsidR="00F5067D" w:rsidRDefault="00000000">
      <w:pPr>
        <w:pStyle w:val="Heading1"/>
      </w:pPr>
      <w:r>
        <w:t>A. Data Cleaning – Questions 1–8</w:t>
      </w:r>
    </w:p>
    <w:p w14:paraId="69A49B13" w14:textId="77777777" w:rsidR="00F5067D" w:rsidRDefault="00000000">
      <w:pPr>
        <w:pStyle w:val="ListNumber"/>
      </w:pPr>
      <w:r>
        <w:t>Inspect the dataset and identify all columns containing missing values. For each affected column, calculate the number and percentage of missing values.</w:t>
      </w:r>
    </w:p>
    <w:p w14:paraId="6ADE0EED" w14:textId="77777777" w:rsidR="00F5067D" w:rsidRDefault="00000000">
      <w:pPr>
        <w:pStyle w:val="ListNumber"/>
      </w:pPr>
      <w:r>
        <w:t>Identify all duplicate records in the dataset. How many duplicates are present, and how does the dataset size change after removing them?</w:t>
      </w:r>
    </w:p>
    <w:p w14:paraId="63EF90EF" w14:textId="77777777" w:rsidR="00F5067D" w:rsidRDefault="00000000">
      <w:pPr>
        <w:pStyle w:val="ListNumber"/>
      </w:pPr>
      <w:r>
        <w:t>Investigate the Gender column and identify inconsistent representations such as Male, male, M and MALE. Standardize the values into consistent categories.</w:t>
      </w:r>
    </w:p>
    <w:p w14:paraId="7897FDF5" w14:textId="77777777" w:rsidR="00F5067D" w:rsidRDefault="00000000">
      <w:pPr>
        <w:pStyle w:val="ListNumber"/>
      </w:pPr>
      <w:r>
        <w:t>Investigate the City and Product_Category columns for inconsistent capitalization, extra spaces or alternative spellings. Clean the inconsistent values.</w:t>
      </w:r>
    </w:p>
    <w:p w14:paraId="79F697BC" w14:textId="77777777" w:rsidR="00F5067D" w:rsidRDefault="00000000">
      <w:pPr>
        <w:pStyle w:val="ListNumber"/>
      </w:pPr>
      <w:r>
        <w:t>Find invalid Age values using a reasonable business rule. How many invalid records are present, and how will you handle them?</w:t>
      </w:r>
    </w:p>
    <w:p w14:paraId="042811B2" w14:textId="77777777" w:rsidR="00F5067D" w:rsidRDefault="00000000">
      <w:pPr>
        <w:pStyle w:val="ListNumber"/>
      </w:pPr>
      <w:r>
        <w:t>Find invalid Quantity and Product_Price values. Clean the records that violate the business rules and explain your treatment.</w:t>
      </w:r>
    </w:p>
    <w:p w14:paraId="103B79A9" w14:textId="77777777" w:rsidR="00F5067D" w:rsidRDefault="00000000">
      <w:pPr>
        <w:pStyle w:val="ListNumber"/>
      </w:pPr>
      <w:r>
        <w:t>Find Customer_Rating values outside the valid 1–5 range. Convert invalid values into an appropriate form and handle the resulting missing values.</w:t>
      </w:r>
    </w:p>
    <w:p w14:paraId="54B71160" w14:textId="77777777" w:rsidR="00F5067D" w:rsidRDefault="00000000">
      <w:pPr>
        <w:pStyle w:val="ListNumber"/>
      </w:pPr>
      <w:r>
        <w:t>After completing the cleaning process, perform a final data-quality check. Report whether duplicate, missing, inconsistent and invalid values remain.</w:t>
      </w:r>
    </w:p>
    <w:p w14:paraId="0E226692" w14:textId="77777777" w:rsidR="00F5067D" w:rsidRDefault="00000000">
      <w:pPr>
        <w:pStyle w:val="Heading1"/>
      </w:pPr>
      <w:r>
        <w:t>B. Data Preprocessing – Questions 9–13</w:t>
      </w:r>
    </w:p>
    <w:p w14:paraId="58C5A895" w14:textId="77777777" w:rsidR="00F5067D" w:rsidRDefault="00000000">
      <w:pPr>
        <w:pStyle w:val="ListNumber"/>
      </w:pPr>
      <w:r>
        <w:t>Convert Signup_Date and Order_Date into proper datetime format. Verify that the conversion was successful.</w:t>
      </w:r>
    </w:p>
    <w:p w14:paraId="31E14927" w14:textId="77777777" w:rsidR="00F5067D" w:rsidRDefault="00000000">
      <w:pPr>
        <w:pStyle w:val="ListNumber"/>
      </w:pPr>
      <w:r>
        <w:t>Extract useful date components from Order_Date such as year, month, month name and day name. Which month and day of the week have the highest number of orders?</w:t>
      </w:r>
    </w:p>
    <w:p w14:paraId="2AC01BA9" w14:textId="77777777" w:rsidR="00F5067D" w:rsidRDefault="00000000">
      <w:pPr>
        <w:pStyle w:val="ListNumber"/>
      </w:pPr>
      <w:r>
        <w:t>Identify the categorical columns that require encoding before they can be used by many ML algorithms. Apply appropriate one-hot encoding and report the change in the number of columns.</w:t>
      </w:r>
    </w:p>
    <w:p w14:paraId="26F1E89B" w14:textId="77777777" w:rsidR="00F5067D" w:rsidRDefault="00000000">
      <w:pPr>
        <w:pStyle w:val="ListNumber"/>
      </w:pPr>
      <w:r>
        <w:t>Identify numerical features with significantly different value ranges and apply StandardScaler to appropriate numerical features. Compare the values before and after scaling.</w:t>
      </w:r>
    </w:p>
    <w:p w14:paraId="29753D5B" w14:textId="77777777" w:rsidR="00F5067D" w:rsidRDefault="00000000">
      <w:pPr>
        <w:pStyle w:val="ListNumber"/>
      </w:pPr>
      <w:r>
        <w:t>Explain, based on your dataset, why preprocessing is necessary before using the data for an ML algorithm. Identify at least two algorithms for which feature scaling can be important.</w:t>
      </w:r>
    </w:p>
    <w:p w14:paraId="11BF84A2" w14:textId="77777777" w:rsidR="00F5067D" w:rsidRDefault="00000000">
      <w:pPr>
        <w:pStyle w:val="Heading1"/>
      </w:pPr>
      <w:r>
        <w:t>C. Feature Engineering – Questions 14–19</w:t>
      </w:r>
    </w:p>
    <w:p w14:paraId="7B4FF3A5" w14:textId="77777777" w:rsidR="00F5067D" w:rsidRDefault="00000000">
      <w:pPr>
        <w:pStyle w:val="ListNumber"/>
      </w:pPr>
      <w:r>
        <w:t>Create a Gross_Amount feature using Product_Price and Quantity. Calculate the total gross sales generated by all orders.</w:t>
      </w:r>
    </w:p>
    <w:p w14:paraId="4542F501" w14:textId="77777777" w:rsidR="00F5067D" w:rsidRDefault="00000000">
      <w:pPr>
        <w:pStyle w:val="ListNumber"/>
      </w:pPr>
      <w:r>
        <w:t>Create Discount_Amount and Final_Amount features using Product_Price, Quantity and Discount. Which product category has the highest total Final_Amount?</w:t>
      </w:r>
    </w:p>
    <w:p w14:paraId="34BE0F24" w14:textId="77777777" w:rsidR="00F5067D" w:rsidRDefault="00000000">
      <w:pPr>
        <w:pStyle w:val="ListNumber"/>
      </w:pPr>
      <w:r>
        <w:t>Create Customer_Tenure_Days using Signup_Date and Order_Date. Which customer orders have the longest customer tenure?</w:t>
      </w:r>
    </w:p>
    <w:p w14:paraId="7A57A181" w14:textId="77777777" w:rsidR="00F5067D" w:rsidRDefault="00000000">
      <w:pPr>
        <w:pStyle w:val="ListNumber"/>
      </w:pPr>
      <w:r>
        <w:lastRenderedPageBreak/>
        <w:t>Create meaningful Age_Group categories from Age. Which age group has the highest total spending?</w:t>
      </w:r>
    </w:p>
    <w:p w14:paraId="0EDBD25E" w14:textId="77777777" w:rsidR="00F5067D" w:rsidRDefault="00000000">
      <w:pPr>
        <w:pStyle w:val="ListNumber"/>
      </w:pPr>
      <w:r>
        <w:t>Create Delivery_Category groups such as Fast, Normal, Delayed and Very Delayed using Delivery_Days. Which delivery category contains the most orders?</w:t>
      </w:r>
    </w:p>
    <w:p w14:paraId="22222768" w14:textId="77777777" w:rsidR="00F5067D" w:rsidRDefault="00000000">
      <w:pPr>
        <w:pStyle w:val="ListNumber"/>
      </w:pPr>
      <w:r>
        <w:t>Create an Is_Weekend feature using Order_Date. Compare the average Final_Amount for weekend and weekday orders. Which group has the higher average order value?</w:t>
      </w:r>
    </w:p>
    <w:p w14:paraId="134E90A8" w14:textId="77777777" w:rsidR="00F5067D" w:rsidRDefault="00000000">
      <w:pPr>
        <w:pStyle w:val="Heading1"/>
      </w:pPr>
      <w:r>
        <w:t>D. Exploratory Data Analysis (EDA) – Questions 20–25</w:t>
      </w:r>
    </w:p>
    <w:p w14:paraId="481048A2" w14:textId="77777777" w:rsidR="00F5067D" w:rsidRDefault="00000000">
      <w:pPr>
        <w:pStyle w:val="ListNumber"/>
      </w:pPr>
      <w:r>
        <w:t>Perform univariate analysis on Age using appropriate descriptive statistics and a histogram. What does the age distribution tell you?</w:t>
      </w:r>
    </w:p>
    <w:p w14:paraId="33BF5342" w14:textId="77777777" w:rsidR="00F5067D" w:rsidRDefault="00000000">
      <w:pPr>
        <w:pStyle w:val="ListNumber"/>
      </w:pPr>
      <w:r>
        <w:t>Create a bar chart showing the number of orders by Product_Category. Which category has the highest order volume?</w:t>
      </w:r>
    </w:p>
    <w:p w14:paraId="4DE9CDBD" w14:textId="77777777" w:rsidR="00F5067D" w:rsidRDefault="00000000">
      <w:pPr>
        <w:pStyle w:val="ListNumber"/>
      </w:pPr>
      <w:r>
        <w:t>Create a revenue comparison by Product_Category using Final_Amount. Is the category with the highest number of orders also the category with the highest revenue?</w:t>
      </w:r>
    </w:p>
    <w:p w14:paraId="1D869F6F" w14:textId="77777777" w:rsidR="00F5067D" w:rsidRDefault="00000000">
      <w:pPr>
        <w:pStyle w:val="ListNumber"/>
      </w:pPr>
      <w:r>
        <w:t>Analyze City using at least two measures: order count and total revenue. Which city has the highest order volume and which has the highest revenue? Are they the same?</w:t>
      </w:r>
    </w:p>
    <w:p w14:paraId="509F1BA6" w14:textId="77777777" w:rsidR="00F5067D" w:rsidRDefault="00000000">
      <w:pPr>
        <w:pStyle w:val="ListNumber"/>
      </w:pPr>
      <w:r>
        <w:t>Analyze the relationship between Delivery_Days and Customer_Rating using an appropriate visualization and grouped statistics. What pattern do you observe?</w:t>
      </w:r>
    </w:p>
    <w:p w14:paraId="2932182A" w14:textId="313F5D58" w:rsidR="00F5067D" w:rsidRDefault="00000000" w:rsidP="00735826">
      <w:pPr>
        <w:pStyle w:val="ListNumber"/>
      </w:pPr>
      <w:r>
        <w:t>Create a correlation heatmap for the important numerical variables. Identify at least three notable relationships and explain what they mean in the context of the e-commerce business. Does correlation prove causation?</w:t>
      </w:r>
    </w:p>
    <w:sectPr w:rsidR="00F5067D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151011">
    <w:abstractNumId w:val="8"/>
  </w:num>
  <w:num w:numId="2" w16cid:durableId="210188800">
    <w:abstractNumId w:val="6"/>
  </w:num>
  <w:num w:numId="3" w16cid:durableId="1514028255">
    <w:abstractNumId w:val="5"/>
  </w:num>
  <w:num w:numId="4" w16cid:durableId="566308861">
    <w:abstractNumId w:val="4"/>
  </w:num>
  <w:num w:numId="5" w16cid:durableId="736979851">
    <w:abstractNumId w:val="7"/>
  </w:num>
  <w:num w:numId="6" w16cid:durableId="1652909322">
    <w:abstractNumId w:val="3"/>
  </w:num>
  <w:num w:numId="7" w16cid:durableId="1860852025">
    <w:abstractNumId w:val="2"/>
  </w:num>
  <w:num w:numId="8" w16cid:durableId="749735969">
    <w:abstractNumId w:val="1"/>
  </w:num>
  <w:num w:numId="9" w16cid:durableId="402608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3775"/>
    <w:rsid w:val="00735826"/>
    <w:rsid w:val="00AA1D8D"/>
    <w:rsid w:val="00B47730"/>
    <w:rsid w:val="00CB0664"/>
    <w:rsid w:val="00F506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4DA0C"/>
  <w14:defaultImageDpi w14:val="300"/>
  <w15:docId w15:val="{B96A3397-F0D4-4898-B11A-EA6FE4540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TRIPATHI</cp:lastModifiedBy>
  <cp:revision>2</cp:revision>
  <dcterms:created xsi:type="dcterms:W3CDTF">2013-12-23T23:15:00Z</dcterms:created>
  <dcterms:modified xsi:type="dcterms:W3CDTF">2026-09-22T19:07:00Z</dcterms:modified>
  <cp:category/>
</cp:coreProperties>
</file>